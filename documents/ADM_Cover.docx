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F80F6" w14:textId="77777777" w:rsidR="00DB2225" w:rsidRPr="00EF38DD" w:rsidRDefault="00896429">
      <w:pPr>
        <w:pStyle w:val="Ttulo1"/>
        <w:rPr>
          <w:lang w:val="pt-BR"/>
        </w:rPr>
      </w:pPr>
      <w:r w:rsidRPr="00EF38DD">
        <w:rPr>
          <w:lang w:val="pt-BR"/>
        </w:rPr>
        <w:t>Renato Saletti Santos</w:t>
      </w:r>
    </w:p>
    <w:p w14:paraId="793327EB" w14:textId="77777777" w:rsidR="00DB2225" w:rsidRPr="00EF38DD" w:rsidRDefault="00896429">
      <w:pPr>
        <w:rPr>
          <w:lang w:val="pt-BR"/>
        </w:rPr>
      </w:pPr>
      <w:r w:rsidRPr="00EF38DD">
        <w:rPr>
          <w:lang w:val="pt-BR"/>
        </w:rPr>
        <w:t>Orlando, Florida</w:t>
      </w:r>
      <w:r w:rsidRPr="00EF38DD">
        <w:rPr>
          <w:lang w:val="pt-BR"/>
        </w:rPr>
        <w:br/>
        <w:t>(407) 453-1445</w:t>
      </w:r>
      <w:r w:rsidRPr="00EF38DD">
        <w:rPr>
          <w:lang w:val="pt-BR"/>
        </w:rPr>
        <w:br/>
        <w:t>renatosaletti76@gmail.com</w:t>
      </w:r>
      <w:r w:rsidRPr="00EF38DD">
        <w:rPr>
          <w:lang w:val="pt-BR"/>
        </w:rPr>
        <w:br/>
      </w:r>
    </w:p>
    <w:p w14:paraId="3A8F584F" w14:textId="77777777" w:rsidR="00DB2225" w:rsidRDefault="00896429">
      <w:r>
        <w:t>Dear Hiring Manager,</w:t>
      </w:r>
    </w:p>
    <w:p w14:paraId="0498457F" w14:textId="77777777" w:rsidR="00EF38DD" w:rsidRDefault="00EF38DD" w:rsidP="00EF38DD">
      <w:pPr>
        <w:jc w:val="both"/>
      </w:pPr>
      <w:r>
        <w:t xml:space="preserve">I am very interested in applying for the Administrative Assistant position at your organization. Although I am transitioning into the accounting field, I </w:t>
      </w:r>
      <w:proofErr w:type="gramStart"/>
      <w:r>
        <w:t>bring</w:t>
      </w:r>
      <w:proofErr w:type="gramEnd"/>
      <w:r>
        <w:t xml:space="preserve"> years of professional experience in administrative operations, document management, customer service, executive support, and maintaining accurate business records. I am currently completing professional training in bookkeeping and QuickBooks software with Abel Fiorot, honing my accounting knowledge and preparing to contribute immediately </w:t>
      </w:r>
      <w:proofErr w:type="gramStart"/>
      <w:r>
        <w:t>in</w:t>
      </w:r>
      <w:proofErr w:type="gramEnd"/>
      <w:r>
        <w:t xml:space="preserve"> an entry-level bookkeeping role.</w:t>
      </w:r>
    </w:p>
    <w:p w14:paraId="2C2EBD3E" w14:textId="77777777" w:rsidR="00EF38DD" w:rsidRDefault="00EF38DD" w:rsidP="00EF38DD">
      <w:pPr>
        <w:jc w:val="both"/>
      </w:pPr>
      <w:r>
        <w:t xml:space="preserve">Throughout my career, I have been responsible for maintaining confidential records, supporting payroll documentation, organizing financial and administrative files, preparing reports and spreadsheets, coordinating vendor information, processing documents, and ensuring accuracy in daily administrative operations. These responsibilities </w:t>
      </w:r>
      <w:proofErr w:type="gramStart"/>
      <w:r>
        <w:t>required</w:t>
      </w:r>
      <w:proofErr w:type="gramEnd"/>
      <w:r>
        <w:t xml:space="preserve"> exceptional attention to detail, organization, confidentiality, and the ability to work accurately under </w:t>
      </w:r>
      <w:proofErr w:type="gramStart"/>
      <w:r>
        <w:t>deadlines—qualities</w:t>
      </w:r>
      <w:proofErr w:type="gramEnd"/>
      <w:r>
        <w:t xml:space="preserve"> that are essential for bookkeeping.</w:t>
      </w:r>
    </w:p>
    <w:p w14:paraId="712C3548" w14:textId="77777777" w:rsidR="00EF38DD" w:rsidRDefault="00EF38DD" w:rsidP="00EF38DD">
      <w:pPr>
        <w:jc w:val="both"/>
      </w:pPr>
      <w:r>
        <w:t xml:space="preserve">My technical background is an additional asset. I possess advanced experience with Microsoft 365—particularly Excel, Word, Outlook, and Teams—as well as Windows administration, Adobe Creative Suite, document management, data entry, hardware and software support, printer and scanner setup, and office technology troubleshooting. My </w:t>
      </w:r>
      <w:proofErr w:type="gramStart"/>
      <w:r>
        <w:t>Bachelor’s degree in Computer Science</w:t>
      </w:r>
      <w:proofErr w:type="gramEnd"/>
      <w:r>
        <w:t xml:space="preserve"> has also strengthened my analytical reasoning and problem-solving skills, enabling me to quickly learn new financial systems.</w:t>
      </w:r>
    </w:p>
    <w:p w14:paraId="02CB6E9B" w14:textId="77777777" w:rsidR="00EF38DD" w:rsidRDefault="00EF38DD" w:rsidP="00EF38DD">
      <w:pPr>
        <w:jc w:val="both"/>
      </w:pPr>
      <w:r>
        <w:t>I am highly enthusiastic about building a long-term career in accounting and bookkeeping. I am committed to continuous learning and motivated to apply my administrative experience, technical skills, and bookkeeping training to support your accounting team with professionalism, accuracy, and reliability from day one.</w:t>
      </w:r>
    </w:p>
    <w:p w14:paraId="2DDD0DA0" w14:textId="77777777" w:rsidR="00EF38DD" w:rsidRDefault="00EF38DD" w:rsidP="00EF38DD">
      <w:pPr>
        <w:jc w:val="both"/>
      </w:pPr>
      <w:r>
        <w:t>Thank you for your time and consideration. I would welcome the opportunity to discuss how my background, work ethic, and commitment to professional growth can contribute to your organization. I look forward to the possibility of speaking with you.</w:t>
      </w:r>
    </w:p>
    <w:p w14:paraId="13338E04" w14:textId="198C13B7" w:rsidR="00DB2225" w:rsidRDefault="00896429" w:rsidP="00EF38DD">
      <w:pPr>
        <w:jc w:val="both"/>
      </w:pPr>
      <w:r>
        <w:t>Sincerely,</w:t>
      </w:r>
      <w:r>
        <w:br/>
      </w:r>
      <w:r>
        <w:br/>
        <w:t>Renato Saletti Santos</w:t>
      </w:r>
    </w:p>
    <w:sectPr w:rsidR="00DB22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523712116">
    <w:abstractNumId w:val="8"/>
  </w:num>
  <w:num w:numId="2" w16cid:durableId="580064793">
    <w:abstractNumId w:val="6"/>
  </w:num>
  <w:num w:numId="3" w16cid:durableId="63258533">
    <w:abstractNumId w:val="5"/>
  </w:num>
  <w:num w:numId="4" w16cid:durableId="1309624675">
    <w:abstractNumId w:val="4"/>
  </w:num>
  <w:num w:numId="5" w16cid:durableId="1030765099">
    <w:abstractNumId w:val="7"/>
  </w:num>
  <w:num w:numId="6" w16cid:durableId="419835196">
    <w:abstractNumId w:val="3"/>
  </w:num>
  <w:num w:numId="7" w16cid:durableId="1637298117">
    <w:abstractNumId w:val="2"/>
  </w:num>
  <w:num w:numId="8" w16cid:durableId="869535553">
    <w:abstractNumId w:val="1"/>
  </w:num>
  <w:num w:numId="9" w16cid:durableId="76824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0088"/>
    <w:rsid w:val="00896429"/>
    <w:rsid w:val="00AA1D8D"/>
    <w:rsid w:val="00B47730"/>
    <w:rsid w:val="00CB0664"/>
    <w:rsid w:val="00DB2225"/>
    <w:rsid w:val="00EF38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FBC953"/>
  <w14:defaultImageDpi w14:val="300"/>
  <w15:docId w15:val="{7093A5CF-CAFE-4BB1-882A-CC819F14E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350</Words>
  <Characters>1891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Renato Saletti</cp:lastModifiedBy>
  <cp:revision>2</cp:revision>
  <dcterms:created xsi:type="dcterms:W3CDTF">2026-07-22T22:11:00Z</dcterms:created>
  <dcterms:modified xsi:type="dcterms:W3CDTF">2026-07-22T22:11:00Z</dcterms:modified>
  <cp:category/>
</cp:coreProperties>
</file>